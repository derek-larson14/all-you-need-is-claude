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Instagram Caption Draft — New Drop</w:t>
      </w:r>
    </w:p>
    <w:p>
      <w:r>
        <w:rPr>
          <w:i/>
          <w:color w:val="666666"/>
        </w:rPr>
        <w:t>Channel: Instagram (carousel post)</w:t>
      </w:r>
    </w:p>
    <w:p/>
    <w:p>
      <w:r>
        <w:t xml:space="preserve">HEYYY FAM!!! </w:t>
      </w:r>
    </w:p>
    <w:p>
      <w:r>
        <w:t xml:space="preserve">We are SO OBSESSED with this new drop omg you guys are going to be CRUSHING IT in these queen </w:t>
      </w:r>
    </w:p>
    <w:p>
      <w:r>
        <w:t xml:space="preserve">Tag a bestie in your tribe who needs this fit rn — vibes only, no cap, iykyk </w:t>
      </w:r>
    </w:p>
    <w:p>
      <w:r>
        <w:t xml:space="preserve">These are SO flattering and slimming, perfect for getting that bikini body before summer!! Hides all your problem areas while you glow up </w:t>
      </w:r>
    </w:p>
    <w:p>
      <w:r>
        <w:t>Run don't walk, last chance ever, only 50 lucky icons will get these!!!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