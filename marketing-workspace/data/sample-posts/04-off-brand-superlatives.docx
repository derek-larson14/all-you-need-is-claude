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Product Page Draft — Cloudstride Leggings</w:t>
      </w:r>
    </w:p>
    <w:p>
      <w:r>
        <w:rPr>
          <w:i/>
          <w:color w:val="666666"/>
        </w:rPr>
        <w:t>Channel: Website product page</w:t>
      </w:r>
    </w:p>
    <w:p/>
    <w:p>
      <w:r>
        <w:t>Introducing the Cloudstride Leggings — the BEST leggings in activewear, period.</w:t>
      </w:r>
    </w:p>
    <w:p>
      <w:r>
        <w:t>Our revolutionary, game-changing fabric is unmatched in the industry. These are the most perfect leggings you will ever own. #1 rated by our team.</w:t>
      </w:r>
    </w:p>
    <w:p>
      <w:r>
        <w:t>World-class construction. Flawless fit. The ultimate leggings for the ultimate athlete.</w:t>
      </w:r>
    </w:p>
    <w:p>
      <w:r>
        <w:t>Unlike other brands, we actually care about quality. You won't find a better legging anywhere on the planet.</w:t>
      </w:r>
    </w:p>
    <w:p>
      <w:r>
        <w:t>Limited time only — act now or regret it forever!!!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